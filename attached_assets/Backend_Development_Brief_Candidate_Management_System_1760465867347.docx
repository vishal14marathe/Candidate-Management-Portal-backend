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Backend Development Brief – Candidate Management System</w:t>
      </w:r>
    </w:p>
    <w:p>
      <w:pPr>
        <w:pStyle w:val="Heading1"/>
      </w:pPr>
      <w:r>
        <w:t>Goal</w:t>
      </w:r>
    </w:p>
    <w:p>
      <w:r>
        <w:t>Build a complete backend for a Candidate Management Web Application using Spring Boot (Java 17+) and PostgreSQL, providing REST APIs that integrate seamlessly with the UI stories and Postman collection already defined.</w:t>
      </w:r>
    </w:p>
    <w:p>
      <w:pPr>
        <w:pStyle w:val="Heading1"/>
      </w:pPr>
      <w:r>
        <w:t>Tech Stack &amp; Setup</w:t>
      </w:r>
    </w:p>
    <w:p>
      <w:r>
        <w:t>Requirements:</w:t>
        <w:br/>
        <w:t>- Java 17+</w:t>
        <w:br/>
        <w:t>- Spring Boot 3.x</w:t>
        <w:br/>
        <w:t>- PostgreSQL (local setup)</w:t>
        <w:br/>
        <w:t>- JPA/Hibernate for ORM</w:t>
        <w:br/>
        <w:t>- Maven as build tool</w:t>
        <w:br/>
        <w:t>- Spring Security (JWT-based authentication)</w:t>
        <w:br/>
        <w:t>- Spring Mail (for email notifications)</w:t>
        <w:br/>
        <w:t>- Spring Scheduler (for daily admin email trigger)</w:t>
        <w:br/>
        <w:t>- Lombok (for boilerplate reduction)</w:t>
        <w:br/>
        <w:t>- ModelMapper (for DTO mapping)</w:t>
        <w:br/>
        <w:t>- Validation (JSR-303 annotations)</w:t>
        <w:br/>
        <w:t>- File storage (resume uploads to local file system)</w:t>
      </w:r>
    </w:p>
    <w:p>
      <w:pPr>
        <w:pStyle w:val="Heading1"/>
      </w:pPr>
      <w:r>
        <w:t>System Modules</w:t>
      </w:r>
    </w:p>
    <w:p>
      <w:r>
        <w:t>1. Authentication Module: Register candidate, Login (JWT token-based), Admin seeded in DB</w:t>
        <w:br/>
        <w:t>2. Candidate Management Module: CRUD operations, resume upload/download, Excel bulk upload, filtering, Excel export</w:t>
        <w:br/>
        <w:t>3. Notification Module: Confirmation emails, daily summary email to admin via Spring Scheduler</w:t>
      </w:r>
    </w:p>
    <w:p>
      <w:pPr>
        <w:pStyle w:val="Heading1"/>
      </w:pPr>
      <w:r>
        <w:t>API Endpoints</w:t>
      </w:r>
    </w:p>
    <w:p>
      <w:r>
        <w:t>Authentication:</w:t>
        <w:br/>
        <w:t>POST /api/auth/register - Candidate self-registration</w:t>
        <w:br/>
        <w:t>POST /api/auth/login - Login (Admin or Candidate)</w:t>
        <w:br/>
        <w:br/>
        <w:t>Candidate Management:</w:t>
        <w:br/>
        <w:t>POST /api/admin/candidates - Add candidate manually (Admin only)</w:t>
        <w:br/>
        <w:t>GET /api/admin/candidates - Get all candidates with filters</w:t>
        <w:br/>
        <w:t>GET /api/admin/candidates/{id} - Get candidate by ID</w:t>
        <w:br/>
        <w:t>PUT /api/candidates/{id} - Update candidate</w:t>
        <w:br/>
        <w:t>DELETE /api/admin/candidates/{id} - Delete candidate</w:t>
        <w:br/>
        <w:t>POST /api/candidates/upload-resume/{id} - Upload resume</w:t>
        <w:br/>
        <w:t>GET /api/candidates/download-resume/{id} - Download resume</w:t>
        <w:br/>
        <w:t>POST /api/admin/upload-excel - Bulk upload (Admin)</w:t>
        <w:br/>
        <w:t>GET /api/admin/export - Export filtered data as Excel (Admin only)</w:t>
      </w:r>
    </w:p>
    <w:p>
      <w:pPr>
        <w:pStyle w:val="Heading1"/>
      </w:pPr>
      <w:r>
        <w:t>Sample Data Model</w:t>
      </w:r>
    </w:p>
    <w:p>
      <w:r>
        <w:t>Entity: Candidate</w:t>
        <w:br/>
        <w:t>Fields: id, fullName, age, qualification, identityProofNumber, location, email, mobileNumber, occupationStatus, resumePath, createdAt</w:t>
      </w:r>
    </w:p>
    <w:p>
      <w:pPr>
        <w:pStyle w:val="Heading1"/>
      </w:pPr>
      <w:r>
        <w:t>Sample Filter API Request</w:t>
      </w:r>
    </w:p>
    <w:p>
      <w:r>
        <w:t>GET /api/admin/candidates?qualification=Graduate&amp;occupationStatus=Available&amp;location=New%20Delhi</w:t>
        <w:br/>
        <w:t>Response:</w:t>
        <w:br/>
        <w:t>[</w:t>
        <w:br/>
        <w:t xml:space="preserve">  {</w:t>
        <w:br/>
        <w:t xml:space="preserve">    'id': 101,</w:t>
        <w:br/>
        <w:t xml:space="preserve">    'fullName': 'Ravi Sharma',</w:t>
        <w:br/>
        <w:t xml:space="preserve">    'age': 24,</w:t>
        <w:br/>
        <w:t xml:space="preserve">    'qualification': 'Graduate',</w:t>
        <w:br/>
        <w:t xml:space="preserve">    'location': 'New Delhi',</w:t>
        <w:br/>
        <w:t xml:space="preserve">    'occupationStatus': 'Available',</w:t>
        <w:br/>
        <w:t xml:space="preserve">    'email': 'ravi@gmail.com'</w:t>
        <w:br/>
        <w:t xml:space="preserve">  }</w:t>
        <w:br/>
        <w:t>]</w:t>
      </w:r>
    </w:p>
    <w:p>
      <w:pPr>
        <w:pStyle w:val="Heading1"/>
      </w:pPr>
      <w:r>
        <w:t>Email Configuration (application.properties)</w:t>
      </w:r>
    </w:p>
    <w:p>
      <w:r>
        <w:t>spring.mail.host=smtp.gmail.com</w:t>
        <w:br/>
        <w:t>spring.mail.port=587</w:t>
        <w:br/>
        <w:t>spring.mail.username=yourcompanymail@gmail.com</w:t>
        <w:br/>
        <w:t>spring.mail.password=app-password</w:t>
        <w:br/>
        <w:t>spring.mail.properties.mail.smtp.auth=true</w:t>
        <w:br/>
        <w:t>spring.mail.properties.mail.smtp.starttls.enable=true</w:t>
      </w:r>
    </w:p>
    <w:p>
      <w:pPr>
        <w:pStyle w:val="Heading1"/>
      </w:pPr>
      <w:r>
        <w:t>Scheduler Example</w:t>
      </w:r>
    </w:p>
    <w:p>
      <w:r>
        <w:t>@Scheduled(cron = '0 0 21 * * ?') // Every day at 9 PM</w:t>
        <w:br/>
        <w:t>public void sendDailySummaryToAdmin() {</w:t>
        <w:br/>
        <w:t xml:space="preserve">    long count = candidateRepository.countByCreatedAtBetween(LocalDateTime.now().minusDays(1), LocalDateTime.now());</w:t>
        <w:br/>
        <w:t xml:space="preserve">    emailService.sendAdminSummary(count);</w:t>
        <w:br/>
        <w:t>}</w:t>
      </w:r>
    </w:p>
    <w:p>
      <w:pPr>
        <w:pStyle w:val="Heading1"/>
      </w:pPr>
      <w:r>
        <w:t>Excel Import/Export</w:t>
      </w:r>
    </w:p>
    <w:p>
      <w:r>
        <w:t>Use Apache POI for Excel operations. Validate duplicate emails and skip invalid rows. On export, apply filters dynamically and export to .xlsx.</w:t>
      </w:r>
    </w:p>
    <w:p>
      <w:pPr>
        <w:pStyle w:val="Heading1"/>
      </w:pPr>
      <w:r>
        <w:t>Role Structure</w:t>
      </w:r>
    </w:p>
    <w:p>
      <w:r>
        <w:t>ROLE_ADMIN: Full access</w:t>
        <w:br/>
        <w:t>ROLE_USER: Can view/update only their own profile</w:t>
      </w:r>
    </w:p>
    <w:p>
      <w:pPr>
        <w:pStyle w:val="Heading1"/>
      </w:pPr>
      <w:r>
        <w:t>Developer Notes</w:t>
      </w:r>
    </w:p>
    <w:p>
      <w:r>
        <w:t>Use DTOs for all responses. Add @ControllerAdvice for exception handling. Use @Valid for validation.</w:t>
        <w:br/>
        <w:t>Folder structure:</w:t>
        <w:br/>
        <w:t>com.project</w:t>
        <w:br/>
        <w:t xml:space="preserve"> ├── controller</w:t>
        <w:br/>
        <w:t xml:space="preserve"> ├── service</w:t>
        <w:br/>
        <w:t xml:space="preserve"> ├── repository</w:t>
        <w:br/>
        <w:t xml:space="preserve"> ├── dto</w:t>
        <w:br/>
        <w:t xml:space="preserve"> ├── model</w:t>
        <w:br/>
        <w:t xml:space="preserve"> ├── config</w:t>
        <w:br/>
        <w:t xml:space="preserve"> └── util</w:t>
      </w:r>
    </w:p>
    <w:p>
      <w:pPr>
        <w:pStyle w:val="Heading1"/>
      </w:pPr>
      <w:r>
        <w:t>Testing</w:t>
      </w:r>
    </w:p>
    <w:p>
      <w:r>
        <w:t>Use Postman collection provided. Add unit tests for registration, filter query, Excel import/export, and email logic.</w:t>
      </w:r>
    </w:p>
    <w:p>
      <w:pPr>
        <w:pStyle w:val="Heading1"/>
      </w:pPr>
      <w:r>
        <w:t>Estimated Effort</w:t>
      </w:r>
    </w:p>
    <w:p>
      <w:r>
        <w:t>Backend setup: 1 week</w:t>
        <w:br/>
        <w:t>CRUD &amp; Auth: 1 week</w:t>
        <w:br/>
        <w:t>Email &amp; Scheduler: 2 days</w:t>
        <w:br/>
        <w:t>Excel import/export: 3 days</w:t>
        <w:br/>
        <w:t>Testing &amp; fixes: 2–3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